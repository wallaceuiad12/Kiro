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C1272D"/>
          <w:sz w:val="38"/>
        </w:rPr>
        <w:t>Duplas do ciclo de cases</w:t>
      </w:r>
    </w:p>
    <w:p>
      <w:pPr>
        <w:spacing w:after="120"/>
      </w:pPr>
      <w:r>
        <w:rPr>
          <w:i/>
          <w:color w:val="475569"/>
          <w:sz w:val="18"/>
        </w:rPr>
        <w:t>22 membros  ·  11 duplas por semana  ·  8 semanas sem repetir parceiro</w:t>
      </w:r>
    </w:p>
    <w:p>
      <w:pPr>
        <w:spacing w:after="60"/>
      </w:pPr>
      <w:r>
        <w:rPr>
          <w:b w:val="0"/>
          <w:i w:val="0"/>
          <w:color w:val="1E293B"/>
          <w:sz w:val="19"/>
        </w:rPr>
        <w:t>Todos os 22 membros entram em todas as oito semanas, sempre em dupla. A rotação foi montada de forma que ninguém trabalhe duas vezes com a mesma pessoa no ciclo: são 88 duplas distintas, sem uma repetição. Isso resolve três coisas de uma vez: espalha repertório, evita a panelinha que se forma quando a escolha é livre, e faz cada membro ser lido por oito pessoas diferentes ao longo do ciclo.</w:t>
      </w:r>
    </w:p>
    <w:p>
      <w:pPr>
        <w:keepNext/>
        <w:spacing w:before="160" w:after="40"/>
        <w:pBdr>
          <w:bottom w:val="single" w:sz="6" w:color="C1272D"/>
        </w:pBdr>
      </w:pPr>
      <w:r>
        <w:rPr>
          <w:b/>
          <w:color w:val="C1272D"/>
          <w:sz w:val="22"/>
        </w:rPr>
        <w:t>Como a semana 1 foi semeada</w:t>
      </w:r>
    </w:p>
    <w:p>
      <w:pPr>
        <w:spacing w:after="60"/>
      </w:pPr>
      <w:r>
        <w:rPr>
          <w:b w:val="0"/>
          <w:i w:val="0"/>
          <w:color w:val="1E293B"/>
          <w:sz w:val="19"/>
        </w:rPr>
        <w:t>A ordem inicial não é aleatória. Cruzei quem tem experiência evidenciada nos materiais do clube, seja por ter corrigido o PS, por ter funil de processo seletivo em andamento ou por ocupar cargo, com quem não tem esse registro. Assim nenhuma dupla da semana 1 concentra todo o repertório nem fica sem nenhum.</w:t>
      </w:r>
    </w:p>
    <w:p>
      <w:pPr>
        <w:pStyle w:val="ListBullet"/>
        <w:spacing w:after="20"/>
        <w:ind w:left="312"/>
      </w:pPr>
      <w:r>
        <w:rPr>
          <w:b/>
          <w:color w:val="1E293B"/>
          <w:sz w:val="19"/>
        </w:rPr>
        <w:t xml:space="preserve">Base da semeadura: </w:t>
      </w:r>
      <w:r>
        <w:rPr>
          <w:color w:val="1E293B"/>
          <w:sz w:val="19"/>
        </w:rPr>
        <w:t>Victor, Fred, Ferro, Luis Felipe e Procópio aparecem como avaliadores do PS na planilha de avaliação. Gabriel tem o funil mais extenso registrado no 1on1. Ana Bia está na presidência e foi diretora de Gestão de Pessoas. Gustavo e AnaJu constam entre os aprovados de 2025.2 que viraram avaliadores.</w:t>
      </w:r>
    </w:p>
    <w:p>
      <w:pPr>
        <w:pStyle w:val="ListBullet"/>
        <w:spacing w:after="20"/>
        <w:ind w:left="312"/>
      </w:pPr>
      <w:r>
        <w:rPr>
          <w:b/>
          <w:color w:val="1E293B"/>
          <w:sz w:val="19"/>
        </w:rPr>
        <w:t xml:space="preserve">Limite honesto: </w:t>
      </w:r>
      <w:r>
        <w:rPr>
          <w:color w:val="1E293B"/>
          <w:sz w:val="19"/>
        </w:rPr>
        <w:t>dos demais eu não tenho dado de senioridade, então a posição deles na semana 1 é arbitrária e fácil de trocar. Se você me disser quem é calouro e quem é veterano, eu refaço a semeadura em minutos.</w:t>
      </w:r>
    </w:p>
    <w:p>
      <w:pPr>
        <w:keepNext/>
        <w:spacing w:before="160" w:after="40"/>
        <w:pBdr>
          <w:bottom w:val="single" w:sz="6" w:color="C1272D"/>
        </w:pBdr>
      </w:pPr>
      <w:r>
        <w:rPr>
          <w:b/>
          <w:color w:val="C1272D"/>
          <w:sz w:val="22"/>
        </w:rPr>
        <w:t>Semana 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624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4479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Dupla</w:t>
            </w:r>
          </w:p>
        </w:tc>
        <w:tc>
          <w:tcPr>
            <w:tcW w:type="dxa" w:w="624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4479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Dupla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1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color w:val="1E293B"/>
                <w:sz w:val="18"/>
              </w:rPr>
              <w:t>Matteo e Clarissa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7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color w:val="1E293B"/>
                <w:sz w:val="18"/>
              </w:rPr>
              <w:t>Diego e AnaJu</w:t>
            </w:r>
          </w:p>
        </w:tc>
      </w:tr>
      <w:tr>
        <w:tc>
          <w:tcPr>
            <w:tcW w:type="dxa" w:w="624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2</w:t>
            </w:r>
          </w:p>
        </w:tc>
        <w:tc>
          <w:tcPr>
            <w:tcW w:type="dxa" w:w="4479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Ana Bia e chammas</w:t>
            </w:r>
          </w:p>
        </w:tc>
        <w:tc>
          <w:tcPr>
            <w:tcW w:type="dxa" w:w="624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8</w:t>
            </w:r>
          </w:p>
        </w:tc>
        <w:tc>
          <w:tcPr>
            <w:tcW w:type="dxa" w:w="4479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Ferro e Karen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3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color w:val="1E293B"/>
                <w:sz w:val="18"/>
              </w:rPr>
              <w:t>Pedro Augusto e Rafa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9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color w:val="1E293B"/>
                <w:sz w:val="18"/>
              </w:rPr>
              <w:t>Falco e Gustavo</w:t>
            </w:r>
          </w:p>
        </w:tc>
      </w:tr>
      <w:tr>
        <w:tc>
          <w:tcPr>
            <w:tcW w:type="dxa" w:w="624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4</w:t>
            </w:r>
          </w:p>
        </w:tc>
        <w:tc>
          <w:tcPr>
            <w:tcW w:type="dxa" w:w="4479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Gabriel e Pedro</w:t>
            </w:r>
          </w:p>
        </w:tc>
        <w:tc>
          <w:tcPr>
            <w:tcW w:type="dxa" w:w="624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10</w:t>
            </w:r>
          </w:p>
        </w:tc>
        <w:tc>
          <w:tcPr>
            <w:tcW w:type="dxa" w:w="4479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Victor e Leo Passos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5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color w:val="1E293B"/>
                <w:sz w:val="18"/>
              </w:rPr>
              <w:t>Vinicius e Procopio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11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color w:val="1E293B"/>
                <w:sz w:val="18"/>
              </w:rPr>
              <w:t>Lari e Luis Felipe</w:t>
            </w:r>
          </w:p>
        </w:tc>
      </w:tr>
      <w:tr>
        <w:tc>
          <w:tcPr>
            <w:tcW w:type="dxa" w:w="624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6</w:t>
            </w:r>
          </w:p>
        </w:tc>
        <w:tc>
          <w:tcPr>
            <w:tcW w:type="dxa" w:w="4479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Fred e Verena</w:t>
            </w:r>
          </w:p>
        </w:tc>
        <w:tc>
          <w:tcPr>
            <w:tcW w:type="dxa" w:w="624"/>
            <w:shd w:val="clear" w:fill="F8FAFC"/>
          </w:tcPr>
          <w:p/>
        </w:tc>
        <w:tc>
          <w:tcPr>
            <w:tcW w:type="dxa" w:w="4479"/>
            <w:shd w:val="clear" w:fill="F8FAFC"/>
          </w:tcPr>
          <w:p/>
        </w:tc>
      </w:tr>
    </w:tbl>
    <w:p>
      <w:pPr>
        <w:spacing w:after="0"/>
      </w:pPr>
    </w:p>
    <w:p>
      <w:pPr>
        <w:keepNext/>
        <w:spacing w:before="160" w:after="40"/>
        <w:pBdr>
          <w:bottom w:val="single" w:sz="6" w:color="C1272D"/>
        </w:pBdr>
      </w:pPr>
      <w:r>
        <w:rPr>
          <w:b/>
          <w:color w:val="C1272D"/>
          <w:sz w:val="22"/>
        </w:rPr>
        <w:t>Semana 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624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4479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Dupla</w:t>
            </w:r>
          </w:p>
        </w:tc>
        <w:tc>
          <w:tcPr>
            <w:tcW w:type="dxa" w:w="624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4479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Dupla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1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color w:val="1E293B"/>
                <w:sz w:val="18"/>
              </w:rPr>
              <w:t>Matteo e Ana Bia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7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color w:val="1E293B"/>
                <w:sz w:val="18"/>
              </w:rPr>
              <w:t>Ferro e Verena</w:t>
            </w:r>
          </w:p>
        </w:tc>
      </w:tr>
      <w:tr>
        <w:tc>
          <w:tcPr>
            <w:tcW w:type="dxa" w:w="624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2</w:t>
            </w:r>
          </w:p>
        </w:tc>
        <w:tc>
          <w:tcPr>
            <w:tcW w:type="dxa" w:w="4479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Pedro Augusto e Clarissa</w:t>
            </w:r>
          </w:p>
        </w:tc>
        <w:tc>
          <w:tcPr>
            <w:tcW w:type="dxa" w:w="624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8</w:t>
            </w:r>
          </w:p>
        </w:tc>
        <w:tc>
          <w:tcPr>
            <w:tcW w:type="dxa" w:w="4479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Falco e AnaJu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3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color w:val="1E293B"/>
                <w:sz w:val="18"/>
              </w:rPr>
              <w:t>Gabriel e chammas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9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color w:val="1E293B"/>
                <w:sz w:val="18"/>
              </w:rPr>
              <w:t>Victor e Karen</w:t>
            </w:r>
          </w:p>
        </w:tc>
      </w:tr>
      <w:tr>
        <w:tc>
          <w:tcPr>
            <w:tcW w:type="dxa" w:w="624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4</w:t>
            </w:r>
          </w:p>
        </w:tc>
        <w:tc>
          <w:tcPr>
            <w:tcW w:type="dxa" w:w="4479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Vinicius e Rafa</w:t>
            </w:r>
          </w:p>
        </w:tc>
        <w:tc>
          <w:tcPr>
            <w:tcW w:type="dxa" w:w="624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10</w:t>
            </w:r>
          </w:p>
        </w:tc>
        <w:tc>
          <w:tcPr>
            <w:tcW w:type="dxa" w:w="4479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Lari e Gustavo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5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color w:val="1E293B"/>
                <w:sz w:val="18"/>
              </w:rPr>
              <w:t>Fred e Pedro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11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color w:val="1E293B"/>
                <w:sz w:val="18"/>
              </w:rPr>
              <w:t>Luis Felipe e Leo Passos</w:t>
            </w:r>
          </w:p>
        </w:tc>
      </w:tr>
      <w:tr>
        <w:tc>
          <w:tcPr>
            <w:tcW w:type="dxa" w:w="624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6</w:t>
            </w:r>
          </w:p>
        </w:tc>
        <w:tc>
          <w:tcPr>
            <w:tcW w:type="dxa" w:w="4479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Diego e Procopio</w:t>
            </w:r>
          </w:p>
        </w:tc>
        <w:tc>
          <w:tcPr>
            <w:tcW w:type="dxa" w:w="624"/>
            <w:shd w:val="clear" w:fill="F8FAFC"/>
          </w:tcPr>
          <w:p/>
        </w:tc>
        <w:tc>
          <w:tcPr>
            <w:tcW w:type="dxa" w:w="4479"/>
            <w:shd w:val="clear" w:fill="F8FAFC"/>
          </w:tcPr>
          <w:p/>
        </w:tc>
      </w:tr>
    </w:tbl>
    <w:p>
      <w:pPr>
        <w:spacing w:after="0"/>
      </w:pPr>
    </w:p>
    <w:p>
      <w:pPr>
        <w:keepNext/>
        <w:spacing w:before="160" w:after="40"/>
        <w:pBdr>
          <w:bottom w:val="single" w:sz="6" w:color="C1272D"/>
        </w:pBdr>
      </w:pPr>
      <w:r>
        <w:rPr>
          <w:b/>
          <w:color w:val="C1272D"/>
          <w:sz w:val="22"/>
        </w:rPr>
        <w:t>Semana 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624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4479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Dupla</w:t>
            </w:r>
          </w:p>
        </w:tc>
        <w:tc>
          <w:tcPr>
            <w:tcW w:type="dxa" w:w="624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4479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Dupla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1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color w:val="1E293B"/>
                <w:sz w:val="18"/>
              </w:rPr>
              <w:t>Matteo e Pedro Augusto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7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color w:val="1E293B"/>
                <w:sz w:val="18"/>
              </w:rPr>
              <w:t>Falco e Procopio</w:t>
            </w:r>
          </w:p>
        </w:tc>
      </w:tr>
      <w:tr>
        <w:tc>
          <w:tcPr>
            <w:tcW w:type="dxa" w:w="624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2</w:t>
            </w:r>
          </w:p>
        </w:tc>
        <w:tc>
          <w:tcPr>
            <w:tcW w:type="dxa" w:w="4479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Gabriel e Ana Bia</w:t>
            </w:r>
          </w:p>
        </w:tc>
        <w:tc>
          <w:tcPr>
            <w:tcW w:type="dxa" w:w="624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8</w:t>
            </w:r>
          </w:p>
        </w:tc>
        <w:tc>
          <w:tcPr>
            <w:tcW w:type="dxa" w:w="4479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Victor e Verena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3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color w:val="1E293B"/>
                <w:sz w:val="18"/>
              </w:rPr>
              <w:t>Vinicius e Clarissa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9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color w:val="1E293B"/>
                <w:sz w:val="18"/>
              </w:rPr>
              <w:t>Lari e AnaJu</w:t>
            </w:r>
          </w:p>
        </w:tc>
      </w:tr>
      <w:tr>
        <w:tc>
          <w:tcPr>
            <w:tcW w:type="dxa" w:w="624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4</w:t>
            </w:r>
          </w:p>
        </w:tc>
        <w:tc>
          <w:tcPr>
            <w:tcW w:type="dxa" w:w="4479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Fred e chammas</w:t>
            </w:r>
          </w:p>
        </w:tc>
        <w:tc>
          <w:tcPr>
            <w:tcW w:type="dxa" w:w="624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10</w:t>
            </w:r>
          </w:p>
        </w:tc>
        <w:tc>
          <w:tcPr>
            <w:tcW w:type="dxa" w:w="4479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Luis Felipe e Karen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5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color w:val="1E293B"/>
                <w:sz w:val="18"/>
              </w:rPr>
              <w:t>Diego e Rafa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11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color w:val="1E293B"/>
                <w:sz w:val="18"/>
              </w:rPr>
              <w:t>Leo Passos e Gustavo</w:t>
            </w:r>
          </w:p>
        </w:tc>
      </w:tr>
      <w:tr>
        <w:tc>
          <w:tcPr>
            <w:tcW w:type="dxa" w:w="624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6</w:t>
            </w:r>
          </w:p>
        </w:tc>
        <w:tc>
          <w:tcPr>
            <w:tcW w:type="dxa" w:w="4479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Ferro e Pedro</w:t>
            </w:r>
          </w:p>
        </w:tc>
        <w:tc>
          <w:tcPr>
            <w:tcW w:type="dxa" w:w="624"/>
            <w:shd w:val="clear" w:fill="F8FAFC"/>
          </w:tcPr>
          <w:p/>
        </w:tc>
        <w:tc>
          <w:tcPr>
            <w:tcW w:type="dxa" w:w="4479"/>
            <w:shd w:val="clear" w:fill="F8FAFC"/>
          </w:tcPr>
          <w:p/>
        </w:tc>
      </w:tr>
    </w:tbl>
    <w:p>
      <w:pPr>
        <w:spacing w:after="0"/>
      </w:pPr>
    </w:p>
    <w:p>
      <w:pPr>
        <w:keepNext/>
        <w:spacing w:before="160" w:after="40"/>
        <w:pBdr>
          <w:bottom w:val="single" w:sz="6" w:color="C1272D"/>
        </w:pBdr>
      </w:pPr>
      <w:r>
        <w:rPr>
          <w:b/>
          <w:color w:val="C1272D"/>
          <w:sz w:val="22"/>
        </w:rPr>
        <w:t>Semana 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624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4479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Dupla</w:t>
            </w:r>
          </w:p>
        </w:tc>
        <w:tc>
          <w:tcPr>
            <w:tcW w:type="dxa" w:w="624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4479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Dupla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1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color w:val="1E293B"/>
                <w:sz w:val="18"/>
              </w:rPr>
              <w:t>Matteo e Gabriel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7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color w:val="1E293B"/>
                <w:sz w:val="18"/>
              </w:rPr>
              <w:t>Victor e Pedro</w:t>
            </w:r>
          </w:p>
        </w:tc>
      </w:tr>
      <w:tr>
        <w:tc>
          <w:tcPr>
            <w:tcW w:type="dxa" w:w="624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2</w:t>
            </w:r>
          </w:p>
        </w:tc>
        <w:tc>
          <w:tcPr>
            <w:tcW w:type="dxa" w:w="4479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Vinicius e Pedro Augusto</w:t>
            </w:r>
          </w:p>
        </w:tc>
        <w:tc>
          <w:tcPr>
            <w:tcW w:type="dxa" w:w="624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8</w:t>
            </w:r>
          </w:p>
        </w:tc>
        <w:tc>
          <w:tcPr>
            <w:tcW w:type="dxa" w:w="4479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Lari e Procopio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3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color w:val="1E293B"/>
                <w:sz w:val="18"/>
              </w:rPr>
              <w:t>Fred e Ana Bia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9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color w:val="1E293B"/>
                <w:sz w:val="18"/>
              </w:rPr>
              <w:t>Luis Felipe e Verena</w:t>
            </w:r>
          </w:p>
        </w:tc>
      </w:tr>
      <w:tr>
        <w:tc>
          <w:tcPr>
            <w:tcW w:type="dxa" w:w="624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4</w:t>
            </w:r>
          </w:p>
        </w:tc>
        <w:tc>
          <w:tcPr>
            <w:tcW w:type="dxa" w:w="4479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Diego e Clarissa</w:t>
            </w:r>
          </w:p>
        </w:tc>
        <w:tc>
          <w:tcPr>
            <w:tcW w:type="dxa" w:w="624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10</w:t>
            </w:r>
          </w:p>
        </w:tc>
        <w:tc>
          <w:tcPr>
            <w:tcW w:type="dxa" w:w="4479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Leo Passos e AnaJu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5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color w:val="1E293B"/>
                <w:sz w:val="18"/>
              </w:rPr>
              <w:t>Ferro e chammas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11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color w:val="1E293B"/>
                <w:sz w:val="18"/>
              </w:rPr>
              <w:t>Gustavo e Karen</w:t>
            </w:r>
          </w:p>
        </w:tc>
      </w:tr>
      <w:tr>
        <w:tc>
          <w:tcPr>
            <w:tcW w:type="dxa" w:w="624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6</w:t>
            </w:r>
          </w:p>
        </w:tc>
        <w:tc>
          <w:tcPr>
            <w:tcW w:type="dxa" w:w="4479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Falco e Rafa</w:t>
            </w:r>
          </w:p>
        </w:tc>
        <w:tc>
          <w:tcPr>
            <w:tcW w:type="dxa" w:w="624"/>
            <w:shd w:val="clear" w:fill="F8FAFC"/>
          </w:tcPr>
          <w:p/>
        </w:tc>
        <w:tc>
          <w:tcPr>
            <w:tcW w:type="dxa" w:w="4479"/>
            <w:shd w:val="clear" w:fill="F8FAFC"/>
          </w:tcPr>
          <w:p/>
        </w:tc>
      </w:tr>
    </w:tbl>
    <w:p>
      <w:pPr>
        <w:spacing w:after="0"/>
      </w:pPr>
    </w:p>
    <w:p>
      <w:r>
        <w:br w:type="page"/>
      </w:r>
    </w:p>
    <w:p>
      <w:pPr>
        <w:keepNext/>
        <w:spacing w:before="160" w:after="40"/>
        <w:pBdr>
          <w:bottom w:val="single" w:sz="6" w:color="C1272D"/>
        </w:pBdr>
      </w:pPr>
      <w:r>
        <w:rPr>
          <w:b/>
          <w:color w:val="C1272D"/>
          <w:sz w:val="22"/>
        </w:rPr>
        <w:t>Semana 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624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4479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Dupla</w:t>
            </w:r>
          </w:p>
        </w:tc>
        <w:tc>
          <w:tcPr>
            <w:tcW w:type="dxa" w:w="624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4479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Dupla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1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color w:val="1E293B"/>
                <w:sz w:val="18"/>
              </w:rPr>
              <w:t>Matteo e Vinicius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7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color w:val="1E293B"/>
                <w:sz w:val="18"/>
              </w:rPr>
              <w:t>Lari e Rafa</w:t>
            </w:r>
          </w:p>
        </w:tc>
      </w:tr>
      <w:tr>
        <w:tc>
          <w:tcPr>
            <w:tcW w:type="dxa" w:w="624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2</w:t>
            </w:r>
          </w:p>
        </w:tc>
        <w:tc>
          <w:tcPr>
            <w:tcW w:type="dxa" w:w="4479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Fred e Gabriel</w:t>
            </w:r>
          </w:p>
        </w:tc>
        <w:tc>
          <w:tcPr>
            <w:tcW w:type="dxa" w:w="624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8</w:t>
            </w:r>
          </w:p>
        </w:tc>
        <w:tc>
          <w:tcPr>
            <w:tcW w:type="dxa" w:w="4479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Luis Felipe e Pedro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3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color w:val="1E293B"/>
                <w:sz w:val="18"/>
              </w:rPr>
              <w:t>Diego e Pedro Augusto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9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color w:val="1E293B"/>
                <w:sz w:val="18"/>
              </w:rPr>
              <w:t>Leo Passos e Procopio</w:t>
            </w:r>
          </w:p>
        </w:tc>
      </w:tr>
      <w:tr>
        <w:tc>
          <w:tcPr>
            <w:tcW w:type="dxa" w:w="624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4</w:t>
            </w:r>
          </w:p>
        </w:tc>
        <w:tc>
          <w:tcPr>
            <w:tcW w:type="dxa" w:w="4479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Ferro e Ana Bia</w:t>
            </w:r>
          </w:p>
        </w:tc>
        <w:tc>
          <w:tcPr>
            <w:tcW w:type="dxa" w:w="624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10</w:t>
            </w:r>
          </w:p>
        </w:tc>
        <w:tc>
          <w:tcPr>
            <w:tcW w:type="dxa" w:w="4479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Gustavo e Verena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5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color w:val="1E293B"/>
                <w:sz w:val="18"/>
              </w:rPr>
              <w:t>Falco e Clarissa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11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color w:val="1E293B"/>
                <w:sz w:val="18"/>
              </w:rPr>
              <w:t>Karen e AnaJu</w:t>
            </w:r>
          </w:p>
        </w:tc>
      </w:tr>
      <w:tr>
        <w:tc>
          <w:tcPr>
            <w:tcW w:type="dxa" w:w="624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6</w:t>
            </w:r>
          </w:p>
        </w:tc>
        <w:tc>
          <w:tcPr>
            <w:tcW w:type="dxa" w:w="4479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Victor e chammas</w:t>
            </w:r>
          </w:p>
        </w:tc>
        <w:tc>
          <w:tcPr>
            <w:tcW w:type="dxa" w:w="624"/>
            <w:shd w:val="clear" w:fill="F8FAFC"/>
          </w:tcPr>
          <w:p/>
        </w:tc>
        <w:tc>
          <w:tcPr>
            <w:tcW w:type="dxa" w:w="4479"/>
            <w:shd w:val="clear" w:fill="F8FAFC"/>
          </w:tcPr>
          <w:p/>
        </w:tc>
      </w:tr>
    </w:tbl>
    <w:p>
      <w:pPr>
        <w:spacing w:after="0"/>
      </w:pPr>
    </w:p>
    <w:p>
      <w:pPr>
        <w:keepNext/>
        <w:spacing w:before="160" w:after="40"/>
        <w:pBdr>
          <w:bottom w:val="single" w:sz="6" w:color="C1272D"/>
        </w:pBdr>
      </w:pPr>
      <w:r>
        <w:rPr>
          <w:b/>
          <w:color w:val="C1272D"/>
          <w:sz w:val="22"/>
        </w:rPr>
        <w:t>Semana 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624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4479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Dupla</w:t>
            </w:r>
          </w:p>
        </w:tc>
        <w:tc>
          <w:tcPr>
            <w:tcW w:type="dxa" w:w="624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4479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Dupla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1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color w:val="1E293B"/>
                <w:sz w:val="18"/>
              </w:rPr>
              <w:t>Matteo e Fred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7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color w:val="1E293B"/>
                <w:sz w:val="18"/>
              </w:rPr>
              <w:t>Luis Felipe e chammas</w:t>
            </w:r>
          </w:p>
        </w:tc>
      </w:tr>
      <w:tr>
        <w:tc>
          <w:tcPr>
            <w:tcW w:type="dxa" w:w="624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2</w:t>
            </w:r>
          </w:p>
        </w:tc>
        <w:tc>
          <w:tcPr>
            <w:tcW w:type="dxa" w:w="4479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Diego e Vinicius</w:t>
            </w:r>
          </w:p>
        </w:tc>
        <w:tc>
          <w:tcPr>
            <w:tcW w:type="dxa" w:w="624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8</w:t>
            </w:r>
          </w:p>
        </w:tc>
        <w:tc>
          <w:tcPr>
            <w:tcW w:type="dxa" w:w="4479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Leo Passos e Rafa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3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color w:val="1E293B"/>
                <w:sz w:val="18"/>
              </w:rPr>
              <w:t>Ferro e Gabriel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9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color w:val="1E293B"/>
                <w:sz w:val="18"/>
              </w:rPr>
              <w:t>Gustavo e Pedro</w:t>
            </w:r>
          </w:p>
        </w:tc>
      </w:tr>
      <w:tr>
        <w:tc>
          <w:tcPr>
            <w:tcW w:type="dxa" w:w="624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4</w:t>
            </w:r>
          </w:p>
        </w:tc>
        <w:tc>
          <w:tcPr>
            <w:tcW w:type="dxa" w:w="4479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Falco e Pedro Augusto</w:t>
            </w:r>
          </w:p>
        </w:tc>
        <w:tc>
          <w:tcPr>
            <w:tcW w:type="dxa" w:w="624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10</w:t>
            </w:r>
          </w:p>
        </w:tc>
        <w:tc>
          <w:tcPr>
            <w:tcW w:type="dxa" w:w="4479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Karen e Procopio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5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color w:val="1E293B"/>
                <w:sz w:val="18"/>
              </w:rPr>
              <w:t>Victor e Ana Bia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11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color w:val="1E293B"/>
                <w:sz w:val="18"/>
              </w:rPr>
              <w:t>AnaJu e Verena</w:t>
            </w:r>
          </w:p>
        </w:tc>
      </w:tr>
      <w:tr>
        <w:tc>
          <w:tcPr>
            <w:tcW w:type="dxa" w:w="624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6</w:t>
            </w:r>
          </w:p>
        </w:tc>
        <w:tc>
          <w:tcPr>
            <w:tcW w:type="dxa" w:w="4479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Lari e Clarissa</w:t>
            </w:r>
          </w:p>
        </w:tc>
        <w:tc>
          <w:tcPr>
            <w:tcW w:type="dxa" w:w="624"/>
            <w:shd w:val="clear" w:fill="F8FAFC"/>
          </w:tcPr>
          <w:p/>
        </w:tc>
        <w:tc>
          <w:tcPr>
            <w:tcW w:type="dxa" w:w="4479"/>
            <w:shd w:val="clear" w:fill="F8FAFC"/>
          </w:tcPr>
          <w:p/>
        </w:tc>
      </w:tr>
    </w:tbl>
    <w:p>
      <w:pPr>
        <w:spacing w:after="0"/>
      </w:pPr>
    </w:p>
    <w:p>
      <w:pPr>
        <w:keepNext/>
        <w:spacing w:before="160" w:after="40"/>
        <w:pBdr>
          <w:bottom w:val="single" w:sz="6" w:color="C1272D"/>
        </w:pBdr>
      </w:pPr>
      <w:r>
        <w:rPr>
          <w:b/>
          <w:color w:val="C1272D"/>
          <w:sz w:val="22"/>
        </w:rPr>
        <w:t>Semana 7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624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4479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Dupla</w:t>
            </w:r>
          </w:p>
        </w:tc>
        <w:tc>
          <w:tcPr>
            <w:tcW w:type="dxa" w:w="624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4479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Dupla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1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color w:val="1E293B"/>
                <w:sz w:val="18"/>
              </w:rPr>
              <w:t>Matteo e Diego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7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color w:val="1E293B"/>
                <w:sz w:val="18"/>
              </w:rPr>
              <w:t>Leo Passos e Clarissa</w:t>
            </w:r>
          </w:p>
        </w:tc>
      </w:tr>
      <w:tr>
        <w:tc>
          <w:tcPr>
            <w:tcW w:type="dxa" w:w="624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2</w:t>
            </w:r>
          </w:p>
        </w:tc>
        <w:tc>
          <w:tcPr>
            <w:tcW w:type="dxa" w:w="4479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Ferro e Fred</w:t>
            </w:r>
          </w:p>
        </w:tc>
        <w:tc>
          <w:tcPr>
            <w:tcW w:type="dxa" w:w="624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8</w:t>
            </w:r>
          </w:p>
        </w:tc>
        <w:tc>
          <w:tcPr>
            <w:tcW w:type="dxa" w:w="4479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Gustavo e chammas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3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color w:val="1E293B"/>
                <w:sz w:val="18"/>
              </w:rPr>
              <w:t>Falco e Vinicius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9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color w:val="1E293B"/>
                <w:sz w:val="18"/>
              </w:rPr>
              <w:t>Karen e Rafa</w:t>
            </w:r>
          </w:p>
        </w:tc>
      </w:tr>
      <w:tr>
        <w:tc>
          <w:tcPr>
            <w:tcW w:type="dxa" w:w="624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4</w:t>
            </w:r>
          </w:p>
        </w:tc>
        <w:tc>
          <w:tcPr>
            <w:tcW w:type="dxa" w:w="4479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Victor e Gabriel</w:t>
            </w:r>
          </w:p>
        </w:tc>
        <w:tc>
          <w:tcPr>
            <w:tcW w:type="dxa" w:w="624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10</w:t>
            </w:r>
          </w:p>
        </w:tc>
        <w:tc>
          <w:tcPr>
            <w:tcW w:type="dxa" w:w="4479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AnaJu e Pedro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5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color w:val="1E293B"/>
                <w:sz w:val="18"/>
              </w:rPr>
              <w:t>Lari e Pedro Augusto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11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color w:val="1E293B"/>
                <w:sz w:val="18"/>
              </w:rPr>
              <w:t>Verena e Procopio</w:t>
            </w:r>
          </w:p>
        </w:tc>
      </w:tr>
      <w:tr>
        <w:tc>
          <w:tcPr>
            <w:tcW w:type="dxa" w:w="624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6</w:t>
            </w:r>
          </w:p>
        </w:tc>
        <w:tc>
          <w:tcPr>
            <w:tcW w:type="dxa" w:w="4479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Luis Felipe e Ana Bia</w:t>
            </w:r>
          </w:p>
        </w:tc>
        <w:tc>
          <w:tcPr>
            <w:tcW w:type="dxa" w:w="624"/>
            <w:shd w:val="clear" w:fill="F8FAFC"/>
          </w:tcPr>
          <w:p/>
        </w:tc>
        <w:tc>
          <w:tcPr>
            <w:tcW w:type="dxa" w:w="4479"/>
            <w:shd w:val="clear" w:fill="F8FAFC"/>
          </w:tcPr>
          <w:p/>
        </w:tc>
      </w:tr>
    </w:tbl>
    <w:p>
      <w:pPr>
        <w:spacing w:after="0"/>
      </w:pPr>
    </w:p>
    <w:p>
      <w:pPr>
        <w:keepNext/>
        <w:spacing w:before="160" w:after="40"/>
        <w:pBdr>
          <w:bottom w:val="single" w:sz="6" w:color="C1272D"/>
        </w:pBdr>
      </w:pPr>
      <w:r>
        <w:rPr>
          <w:b/>
          <w:color w:val="C1272D"/>
          <w:sz w:val="22"/>
        </w:rPr>
        <w:t>Semana 8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624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4479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Dupla</w:t>
            </w:r>
          </w:p>
        </w:tc>
        <w:tc>
          <w:tcPr>
            <w:tcW w:type="dxa" w:w="624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4479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Dupla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1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color w:val="1E293B"/>
                <w:sz w:val="18"/>
              </w:rPr>
              <w:t>Matteo e Ferro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7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color w:val="1E293B"/>
                <w:sz w:val="18"/>
              </w:rPr>
              <w:t>Gustavo e Ana Bia</w:t>
            </w:r>
          </w:p>
        </w:tc>
      </w:tr>
      <w:tr>
        <w:tc>
          <w:tcPr>
            <w:tcW w:type="dxa" w:w="624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2</w:t>
            </w:r>
          </w:p>
        </w:tc>
        <w:tc>
          <w:tcPr>
            <w:tcW w:type="dxa" w:w="4479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Falco e Diego</w:t>
            </w:r>
          </w:p>
        </w:tc>
        <w:tc>
          <w:tcPr>
            <w:tcW w:type="dxa" w:w="624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8</w:t>
            </w:r>
          </w:p>
        </w:tc>
        <w:tc>
          <w:tcPr>
            <w:tcW w:type="dxa" w:w="4479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Karen e Clarissa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3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color w:val="1E293B"/>
                <w:sz w:val="18"/>
              </w:rPr>
              <w:t>Victor e Fred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9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color w:val="1E293B"/>
                <w:sz w:val="18"/>
              </w:rPr>
              <w:t>AnaJu e chammas</w:t>
            </w:r>
          </w:p>
        </w:tc>
      </w:tr>
      <w:tr>
        <w:tc>
          <w:tcPr>
            <w:tcW w:type="dxa" w:w="624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4</w:t>
            </w:r>
          </w:p>
        </w:tc>
        <w:tc>
          <w:tcPr>
            <w:tcW w:type="dxa" w:w="4479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Lari e Vinicius</w:t>
            </w:r>
          </w:p>
        </w:tc>
        <w:tc>
          <w:tcPr>
            <w:tcW w:type="dxa" w:w="624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10</w:t>
            </w:r>
          </w:p>
        </w:tc>
        <w:tc>
          <w:tcPr>
            <w:tcW w:type="dxa" w:w="4479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Verena e Rafa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5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color w:val="1E293B"/>
                <w:sz w:val="18"/>
              </w:rPr>
              <w:t>Luis Felipe e Gabriel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11</w:t>
            </w:r>
          </w:p>
        </w:tc>
        <w:tc>
          <w:tcPr>
            <w:tcW w:type="dxa" w:w="4479"/>
          </w:tcPr>
          <w:p>
            <w:pPr>
              <w:spacing w:after="0"/>
            </w:pPr>
            <w:r>
              <w:rPr>
                <w:color w:val="1E293B"/>
                <w:sz w:val="18"/>
              </w:rPr>
              <w:t>Procopio e Pedro</w:t>
            </w:r>
          </w:p>
        </w:tc>
      </w:tr>
      <w:tr>
        <w:tc>
          <w:tcPr>
            <w:tcW w:type="dxa" w:w="624"/>
            <w:shd w:val="clear" w:fill="F8FAFC"/>
          </w:tcPr>
          <w:p>
            <w:pPr>
              <w:spacing w:after="0"/>
            </w:pPr>
            <w:r>
              <w:rPr>
                <w:b/>
                <w:color w:val="C1272D"/>
                <w:sz w:val="17"/>
              </w:rPr>
              <w:t>6</w:t>
            </w:r>
          </w:p>
        </w:tc>
        <w:tc>
          <w:tcPr>
            <w:tcW w:type="dxa" w:w="4479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Leo Passos e Pedro Augusto</w:t>
            </w:r>
          </w:p>
        </w:tc>
        <w:tc>
          <w:tcPr>
            <w:tcW w:type="dxa" w:w="624"/>
            <w:shd w:val="clear" w:fill="F8FAFC"/>
          </w:tcPr>
          <w:p/>
        </w:tc>
        <w:tc>
          <w:tcPr>
            <w:tcW w:type="dxa" w:w="4479"/>
            <w:shd w:val="clear" w:fill="F8FAFC"/>
          </w:tcPr>
          <w:p/>
        </w:tc>
      </w:tr>
    </w:tbl>
    <w:p>
      <w:pPr>
        <w:spacing w:after="0"/>
      </w:pPr>
    </w:p>
    <w:p>
      <w:r>
        <w:br w:type="page"/>
      </w:r>
    </w:p>
    <w:p>
      <w:pPr>
        <w:keepNext/>
        <w:spacing w:before="160" w:after="40"/>
        <w:pBdr>
          <w:bottom w:val="single" w:sz="6" w:color="C1272D"/>
        </w:pBdr>
      </w:pPr>
      <w:r>
        <w:rPr>
          <w:b/>
          <w:color w:val="C1272D"/>
          <w:sz w:val="22"/>
        </w:rPr>
        <w:t>Duas coisas do cadastro que precisam de confirmação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205"/>
            <w:shd w:val="clear" w:fill="FFF9DB"/>
          </w:tcPr>
          <w:p>
            <w:pPr>
              <w:spacing w:after="40"/>
            </w:pPr>
            <w:r>
              <w:rPr>
                <w:b/>
                <w:color w:val="8E0C22"/>
                <w:sz w:val="18"/>
              </w:rPr>
              <w:t>Antes de publicar as duplas no grupo, confirme os dois pontos abaixo. Se algum estiver errado, a rotação muda e eu refaço.</w:t>
            </w:r>
          </w:p>
        </w:tc>
      </w:tr>
    </w:tbl>
    <w:p>
      <w:pPr>
        <w:spacing w:after="40"/>
      </w:pPr>
    </w:p>
    <w:p>
      <w:pPr>
        <w:pStyle w:val="ListBullet"/>
        <w:spacing w:after="20"/>
        <w:ind w:left="312"/>
      </w:pPr>
      <w:r>
        <w:rPr>
          <w:b/>
          <w:color w:val="1E293B"/>
          <w:sz w:val="19"/>
        </w:rPr>
        <w:t xml:space="preserve">Ana bia e chammas: </w:t>
      </w:r>
      <w:r>
        <w:rPr>
          <w:color w:val="1E293B"/>
          <w:sz w:val="19"/>
        </w:rPr>
        <w:t>na sua lista de e-mails vêm “Ana bia” com a246353 e “chammas” com a244795, dois endereços diferentes. Mas no grupo do WhatsApp aparece “ana beatriz chammas” como uma pessoa só. Se forem a mesma pessoa, o clube tem 21 membros e não 22, e aí um número ímpar exige um trio em alguma dupla. Tratei como duas pessoas distintas.</w:t>
      </w:r>
    </w:p>
    <w:p>
      <w:pPr>
        <w:pStyle w:val="ListBullet"/>
        <w:spacing w:after="20"/>
        <w:ind w:left="312"/>
      </w:pPr>
      <w:r>
        <w:rPr>
          <w:b/>
          <w:color w:val="1E293B"/>
          <w:sz w:val="19"/>
        </w:rPr>
        <w:t xml:space="preserve">Dois números sem nome: </w:t>
      </w:r>
      <w:r>
        <w:rPr>
          <w:color w:val="1E293B"/>
          <w:sz w:val="19"/>
        </w:rPr>
        <w:t>o grupo do WhatsApp mostra dois números não salvos na agenda. Se forem membros, eles não estão na lista de e-mails e ficaram fora da rotação.</w:t>
      </w:r>
    </w:p>
    <w:p>
      <w:pPr>
        <w:spacing w:after="60"/>
      </w:pPr>
      <w:r>
        <w:rPr>
          <w:b w:val="0"/>
          <w:i/>
          <w:color w:val="475569"/>
          <w:sz w:val="18"/>
        </w:rPr>
        <w:t>Também vale saber: nos prints o grupo aparece em ordem alfabética e não mostra nomes começando com C, D, K, M ou R, que existem na sua lista de e-mails, como Clarissa, Diego, Karen, Matteo e Rafa. Provavelmente é só porque os prints são parciais, mas se alguém dessa lista não estiver mais no clube, me avise.</w:t>
      </w:r>
    </w:p>
    <w:p>
      <w:pPr>
        <w:keepNext/>
        <w:spacing w:before="160" w:after="40"/>
        <w:pBdr>
          <w:bottom w:val="single" w:sz="6" w:color="C1272D"/>
        </w:pBdr>
      </w:pPr>
      <w:r>
        <w:rPr>
          <w:b/>
          <w:color w:val="C1272D"/>
          <w:sz w:val="22"/>
        </w:rPr>
        <w:t>Como usar</w:t>
      </w:r>
    </w:p>
    <w:p>
      <w:pPr>
        <w:pStyle w:val="ListBullet"/>
        <w:spacing w:after="20"/>
        <w:ind w:left="312"/>
      </w:pPr>
      <w:r>
        <w:rPr>
          <w:color w:val="1E293B"/>
          <w:sz w:val="19"/>
        </w:rPr>
        <w:t>As duplas da semana entram no post que abre o ciclo, na segunda às 9h. O anúncio da Dupla Destaque sai à noite, junto com o gabarito.</w:t>
      </w:r>
    </w:p>
    <w:p>
      <w:pPr>
        <w:pStyle w:val="ListBullet"/>
        <w:spacing w:after="20"/>
        <w:ind w:left="312"/>
      </w:pPr>
      <w:r>
        <w:rPr>
          <w:color w:val="1E293B"/>
          <w:sz w:val="19"/>
        </w:rPr>
        <w:t>Os pontos da gamificação são registrados por pessoa, não por dupla, justamente porque a parceria muda toda semana. Ninguém perde pontuação ao trocar de parceiro.</w:t>
      </w:r>
    </w:p>
    <w:p>
      <w:pPr>
        <w:pStyle w:val="ListBullet"/>
        <w:spacing w:after="20"/>
        <w:ind w:left="312"/>
      </w:pPr>
      <w:r>
        <w:rPr>
          <w:color w:val="1E293B"/>
          <w:sz w:val="19"/>
        </w:rPr>
        <w:t>Se alguém sair do clube no meio do ciclo, não refaça tudo: mantenha a rotação e forme um trio na dupla que ficou órfã naquela semana.</w:t>
      </w:r>
    </w:p>
    <w:p>
      <w:pPr>
        <w:pStyle w:val="ListBullet"/>
        <w:spacing w:after="20"/>
        <w:ind w:left="312"/>
      </w:pPr>
      <w:r>
        <w:rPr>
          <w:color w:val="1E293B"/>
          <w:sz w:val="19"/>
        </w:rPr>
        <w:t>Se entrarem membros novos depois da semana 1, encaixe-os nas duplas órfãs e registre a partir de qual semana eles entram, para a comparação de pontos ficar justa.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62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75569"/>
        <w:sz w:val="15"/>
      </w:rPr>
      <w:t>Clube de Consultoria Universitário  ·  Gestão de Pessoas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205" w:val="right"/>
      </w:tabs>
    </w:pPr>
    <w:r>
      <w:drawing>
        <wp:inline xmlns:a="http://schemas.openxmlformats.org/drawingml/2006/main" xmlns:pic="http://schemas.openxmlformats.org/drawingml/2006/picture">
          <wp:extent cx="648000" cy="31091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ccu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8000" cy="310919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C1272D"/>
        <w:sz w:val="17"/>
      </w:rPr>
      <w:tab/>
      <w:t>Ciclo de cases  ·  Duplas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Calibri" w:hAnsi="Calibri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